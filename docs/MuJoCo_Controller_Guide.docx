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Unitree MuJoCo Simulation Controller Guide</w:t>
      </w:r>
    </w:p>
    <w:p>
      <w:pPr>
        <w:pStyle w:val="Normal"/>
        <w:rPr/>
      </w:pPr>
      <w:r>
        <w:rPr/>
        <w:t>This guide explains how to create controllers that communicate with the Unitree MuJoCo simulation, based on hands-on development and troubleshooting.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Table of Contents</w:t>
      </w:r>
    </w:p>
    <w:p>
      <w:pPr>
        <w:pStyle w:val="ListNumber"/>
        <w:numPr>
          <w:ilvl w:val="0"/>
          <w:numId w:val="2"/>
        </w:numPr>
        <w:rPr/>
      </w:pPr>
      <w:r>
        <w:rPr/>
        <w:t>[Overview]</w:t>
      </w:r>
    </w:p>
    <w:p>
      <w:pPr>
        <w:pStyle w:val="ListNumber"/>
        <w:numPr>
          <w:ilvl w:val="0"/>
          <w:numId w:val="2"/>
        </w:numPr>
        <w:rPr/>
      </w:pPr>
      <w:r>
        <w:rPr/>
        <w:t>[Communication Architecture]</w:t>
      </w:r>
    </w:p>
    <w:p>
      <w:pPr>
        <w:pStyle w:val="ListNumber"/>
        <w:numPr>
          <w:ilvl w:val="0"/>
          <w:numId w:val="2"/>
        </w:numPr>
        <w:rPr/>
      </w:pPr>
      <w:r>
        <w:rPr/>
        <w:t>[Domain ID Configuration]</w:t>
      </w:r>
    </w:p>
    <w:p>
      <w:pPr>
        <w:pStyle w:val="ListNumber"/>
        <w:numPr>
          <w:ilvl w:val="0"/>
          <w:numId w:val="2"/>
        </w:numPr>
        <w:rPr/>
      </w:pPr>
      <w:r>
        <w:rPr/>
        <w:t>[DDS Topics]</w:t>
      </w:r>
    </w:p>
    <w:p>
      <w:pPr>
        <w:pStyle w:val="ListNumber"/>
        <w:numPr>
          <w:ilvl w:val="0"/>
          <w:numId w:val="2"/>
        </w:numPr>
        <w:rPr/>
      </w:pPr>
      <w:r>
        <w:rPr/>
        <w:t>[Motor Control Basics]</w:t>
      </w:r>
    </w:p>
    <w:p>
      <w:pPr>
        <w:pStyle w:val="ListNumber"/>
        <w:numPr>
          <w:ilvl w:val="0"/>
          <w:numId w:val="2"/>
        </w:numPr>
        <w:rPr/>
      </w:pPr>
      <w:r>
        <w:rPr/>
        <w:t>[Go2W Motor Mapping]</w:t>
      </w:r>
    </w:p>
    <w:p>
      <w:pPr>
        <w:pStyle w:val="ListNumber"/>
        <w:numPr>
          <w:ilvl w:val="0"/>
          <w:numId w:val="2"/>
        </w:numPr>
        <w:rPr/>
      </w:pPr>
      <w:r>
        <w:rPr/>
        <w:t>[Creating a Basic Controller]</w:t>
      </w:r>
    </w:p>
    <w:p>
      <w:pPr>
        <w:pStyle w:val="ListNumber"/>
        <w:numPr>
          <w:ilvl w:val="0"/>
          <w:numId w:val="2"/>
        </w:numPr>
        <w:rPr/>
      </w:pPr>
      <w:r>
        <w:rPr/>
        <w:t>[High-Level vs Low-Level Control]</w:t>
      </w:r>
    </w:p>
    <w:p>
      <w:pPr>
        <w:pStyle w:val="ListNumber"/>
        <w:numPr>
          <w:ilvl w:val="0"/>
          <w:numId w:val="2"/>
        </w:numPr>
        <w:rPr/>
      </w:pPr>
      <w:r>
        <w:rPr/>
        <w:t>[Common Issues and Solutions]</w:t>
      </w:r>
    </w:p>
    <w:p>
      <w:pPr>
        <w:pStyle w:val="Normal"/>
        <w:rPr/>
      </w:pPr>
      <w:r>
        <w:rPr/>
        <w:t>10. Example Controllers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Overview</w:t>
      </w:r>
    </w:p>
    <w:p>
      <w:pPr>
        <w:pStyle w:val="Normal"/>
        <w:rPr/>
      </w:pPr>
      <w:r>
        <w:rPr/>
        <w:t>The Unitree MuJoCo simulation provides a physics-accurate environment for testing robot controllers before deploying to real hardware. Controllers communicate with the simulation using the Unitree SDK2 library over DDS (Data Distribution Service).</w:t>
      </w:r>
    </w:p>
    <w:p>
      <w:pPr>
        <w:pStyle w:val="Normal"/>
        <w:rPr/>
      </w:pPr>
      <w:r>
        <w:rPr/>
        <w:t>Key components:</w:t>
      </w:r>
    </w:p>
    <w:p>
      <w:pPr>
        <w:pStyle w:val="ListBullet"/>
        <w:numPr>
          <w:ilvl w:val="0"/>
          <w:numId w:val="1"/>
        </w:numPr>
        <w:rPr/>
      </w:pPr>
      <w:r>
        <w:rPr/>
        <w:t>**MuJoCo Simulator** (`unitree_mujoco`): Runs the physics simulation and robot visualization</w:t>
      </w:r>
    </w:p>
    <w:p>
      <w:pPr>
        <w:pStyle w:val="ListBullet"/>
        <w:numPr>
          <w:ilvl w:val="0"/>
          <w:numId w:val="1"/>
        </w:numPr>
        <w:rPr/>
      </w:pPr>
      <w:r>
        <w:rPr/>
        <w:t>**Controller Program**: Your code that sends motor commands and receives robot state</w:t>
      </w:r>
    </w:p>
    <w:p>
      <w:pPr>
        <w:pStyle w:val="ListBullet"/>
        <w:numPr>
          <w:ilvl w:val="0"/>
          <w:numId w:val="1"/>
        </w:numPr>
        <w:rPr/>
      </w:pPr>
      <w:r>
        <w:rPr/>
        <w:t>**DDS Layer**: Handles communication between simulator and controller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Communication Architecture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 xml:space="preserve">┌─────────────────────┐         </w:t>
      </w:r>
      <w:r>
        <w:rPr>
          <w:rFonts w:ascii="Courier New" w:hAnsi="Courier New"/>
          <w:sz w:val="18"/>
        </w:rPr>
        <w:t>DDS (localhost)        ┌─────────────────────┐</w:t>
        <w:br/>
        <w:t>│                     │ ◄──────────────────────────────│                     │</w:t>
        <w:br/>
        <w:t>│  MuJoCo Simulator   │       rt/lowstate              │    Your Controller  │</w:t>
        <w:br/>
        <w:t>│                     │                                │                     │</w:t>
        <w:br/>
        <w:t>│  - Physics engine   │ ──────────────────────────────►│  - Read robot state │</w:t>
        <w:br/>
        <w:t>│  - Visualization    │       rt/lowcmd                │  - Send commands    │</w:t>
        <w:br/>
        <w:t>│  - Robot model      │                                │  - Control logic    │</w:t>
        <w:br/>
        <w:t>└─────────────────────┘                                └─────────────────────┘</w:t>
      </w:r>
    </w:p>
    <w:p>
      <w:pPr>
        <w:pStyle w:val="Normal"/>
        <w:rPr/>
      </w:pPr>
      <w:r>
        <w:rPr/>
        <w:t>Both programs must:</w:t>
      </w:r>
    </w:p>
    <w:p>
      <w:pPr>
        <w:pStyle w:val="ListNumber"/>
        <w:numPr>
          <w:ilvl w:val="0"/>
          <w:numId w:val="2"/>
        </w:numPr>
        <w:rPr/>
      </w:pPr>
      <w:r>
        <w:rPr/>
        <w:t>Use the same **domain_id**</w:t>
      </w:r>
    </w:p>
    <w:p>
      <w:pPr>
        <w:pStyle w:val="ListNumber"/>
        <w:numPr>
          <w:ilvl w:val="0"/>
          <w:numId w:val="2"/>
        </w:numPr>
        <w:rPr/>
      </w:pPr>
      <w:r>
        <w:rPr/>
        <w:t>Use the same **network interface** (typically "lo" for localhost)</w:t>
      </w:r>
    </w:p>
    <w:p>
      <w:pPr>
        <w:pStyle w:val="ListNumber"/>
        <w:numPr>
          <w:ilvl w:val="0"/>
          <w:numId w:val="2"/>
        </w:numPr>
        <w:rPr/>
      </w:pPr>
      <w:r>
        <w:rPr/>
        <w:t>Communicate on the same **topics**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Domain ID Configuration</w:t>
      </w:r>
    </w:p>
    <w:p>
      <w:pPr>
        <w:pStyle w:val="Normal"/>
        <w:rPr/>
      </w:pPr>
      <w:r>
        <w:rPr/>
        <w:t>The domain_id is a number that creates isolated communication channels. Programs can only communicate if they share the same domain_id.</w:t>
      </w:r>
    </w:p>
    <w:p>
      <w:pPr>
        <w:pStyle w:val="Heading2"/>
        <w:rPr/>
      </w:pPr>
      <w:r>
        <w:rPr/>
        <w:t>Why it matters</w:t>
      </w:r>
    </w:p>
    <w:p>
      <w:pPr>
        <w:pStyle w:val="Normal"/>
        <w:rPr/>
      </w:pPr>
      <w:r>
        <w:rPr/>
        <w:t>If your controller uses domain_id: 1 but the simulator uses domain_id: 0, they cannot see each other's messages - your controller won't work!</w:t>
      </w:r>
    </w:p>
    <w:p>
      <w:pPr>
        <w:pStyle w:val="Heading2"/>
        <w:rPr/>
      </w:pPr>
      <w:r>
        <w:rPr/>
        <w:t>Simulator Configuration</w:t>
      </w:r>
    </w:p>
    <w:p>
      <w:pPr>
        <w:pStyle w:val="Normal"/>
        <w:rPr/>
      </w:pPr>
      <w:r>
        <w:rPr/>
        <w:t>The simulator reads its domain_id from simulate/config.yaml: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robot: "go2w"                    # Robot model to simulate</w:t>
        <w:br/>
        <w:t>robot_scene: "scene.xml"         # Scene file</w:t>
        <w:br/>
        <w:t>domain_id: 0                     # &lt;-- Must match your controller!</w:t>
        <w:br/>
        <w:t>interface: "lo"                  # Network interface (lo = localhost)</w:t>
        <w:br/>
        <w:t>use_joystick: 0                  # Disable built-in joystick</w:t>
      </w:r>
    </w:p>
    <w:p>
      <w:pPr>
        <w:pStyle w:val="Heading2"/>
        <w:rPr/>
      </w:pPr>
      <w:r>
        <w:rPr/>
        <w:t>Controller Configuration</w:t>
      </w:r>
    </w:p>
    <w:p>
      <w:pPr>
        <w:pStyle w:val="Normal"/>
        <w:rPr/>
      </w:pPr>
      <w:r>
        <w:rPr/>
        <w:t>In your C++ controller, initialize DDS with matching values: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#include &lt;unitree/robot/channel/channel_factory.hpp&gt;</w:t>
        <w:br/>
        <w:br/>
        <w:t>int main() {</w:t>
        <w:br/>
        <w:t xml:space="preserve">    // Initialize DDS: domain_id=0, interface="lo"</w:t>
        <w:br/>
        <w:t xml:space="preserve">    unitree::robot::ChannelFactory::Instance()-&gt;Init(0, "lo");</w:t>
        <w:br/>
        <w:br/>
        <w:t xml:space="preserve">    // ... rest of your code</w:t>
        <w:br/>
        <w:t>}</w:t>
      </w:r>
    </w:p>
    <w:p>
      <w:pPr>
        <w:pStyle w:val="Heading2"/>
        <w:rPr/>
      </w:pPr>
      <w:r>
        <w:rPr/>
        <w:t>Checking for Mismatches</w:t>
      </w:r>
    </w:p>
    <w:p>
      <w:pPr>
        <w:pStyle w:val="Normal"/>
        <w:rPr/>
      </w:pPr>
      <w:r>
        <w:rPr/>
        <w:t>If you see output like this but nothing happens in the simulator: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1769454452.894851 [0] controller: selected interface "lo" is not multicast-capable: disabling multicast</w:t>
      </w:r>
    </w:p>
    <w:p>
      <w:pPr>
        <w:pStyle w:val="Normal"/>
        <w:rPr/>
      </w:pPr>
      <w:r>
        <w:rPr/>
        <w:t>The [0] shows domain_id 0. Make sure your config.yaml also has domain_id: 0.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DDS Topics</w:t>
      </w:r>
    </w:p>
    <w:p>
      <w:pPr>
        <w:pStyle w:val="Normal"/>
        <w:rPr/>
      </w:pPr>
      <w:r>
        <w:rPr/>
        <w:t>Topics are named channels for specific types of data: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Topic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Direction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Purpose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`rt/lowcmd`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Controller → Simulator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Motor commands (position, velocity, torque)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`rt/lowstate`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Simulator → Controller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Robot state (joint positions, IMU, etc.)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`rt/wirelesscontroller`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Simulator → Controller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Joystick/gamepad input (if enabled)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`rt/sportmodestate`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Simulator → Controller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High-level state info</w:t>
            </w:r>
          </w:p>
        </w:tc>
      </w:tr>
    </w:tbl>
    <w:p>
      <w:pPr>
        <w:pStyle w:val="Heading2"/>
        <w:rPr/>
      </w:pPr>
      <w:r>
        <w:rPr/>
        <w:t>Publishing Commands (rt/lowcmd)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#include &lt;unitree/robot/channel/channel_publisher.hpp&gt;</w:t>
        <w:br/>
        <w:t>#include &lt;unitree/idl/go2/LowCmd_.hpp&gt;</w:t>
        <w:br/>
        <w:br/>
        <w:t>// Create publisher</w:t>
        <w:br/>
        <w:t>ChannelPublisher&lt;unitree_go::msg::dds_::LowCmd_&gt; publisher("rt/lowcmd");</w:t>
        <w:br/>
        <w:t>publisher.InitChannel();</w:t>
        <w:br/>
        <w:br/>
        <w:t>// Create and send command</w:t>
        <w:br/>
        <w:t>unitree_go::msg::dds_::LowCmd_ cmd;</w:t>
        <w:br/>
        <w:t>// ... fill in command ...</w:t>
        <w:br/>
        <w:t>publisher.Write(cmd);</w:t>
      </w:r>
    </w:p>
    <w:p>
      <w:pPr>
        <w:pStyle w:val="Heading2"/>
        <w:rPr/>
      </w:pPr>
      <w:r>
        <w:rPr/>
        <w:t>Subscribing to State (rt/lowstate)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#include &lt;unitree/robot/channel/channel_subscriber.hpp&gt;</w:t>
        <w:br/>
        <w:t>#include &lt;unitree/idl/go2/LowState_.hpp&gt;</w:t>
        <w:br/>
        <w:br/>
        <w:t>// Callback function</w:t>
        <w:br/>
        <w:t>void StateHandler(const void* message) {</w:t>
        <w:br/>
        <w:t xml:space="preserve">    auto state = *(unitree_go::msg::dds_::LowState_*)message;</w:t>
        <w:br/>
        <w:t xml:space="preserve">    // Access state data:</w:t>
        <w:br/>
        <w:t xml:space="preserve">    // state.motor_state()[i].q()  - joint position</w:t>
        <w:br/>
        <w:t xml:space="preserve">    // state.motor_state()[i].dq() - joint velocity</w:t>
        <w:br/>
        <w:t xml:space="preserve">    // state.imu_state()           - IMU data</w:t>
        <w:br/>
        <w:t>}</w:t>
        <w:br/>
        <w:br/>
        <w:t>// Create subscriber</w:t>
        <w:br/>
        <w:t>ChannelSubscriber&lt;unitree_go::msg::dds_::LowState_&gt; subscriber("rt/lowstate");</w:t>
        <w:br/>
        <w:t>subscriber.InitChannel(StateHandler, 1);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Motor Control Basics</w:t>
      </w:r>
    </w:p>
    <w:p>
      <w:pPr>
        <w:pStyle w:val="Normal"/>
        <w:rPr/>
      </w:pPr>
      <w:r>
        <w:rPr/>
        <w:t>Each motor is controlled using PD (Proportional-Derivative) control with feedforward torque: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τ = τ_ff + Kp × (q_target - q_actual) + Kd × (dq_target - dq_actual)</w:t>
      </w:r>
    </w:p>
    <w:p>
      <w:pPr>
        <w:pStyle w:val="Normal"/>
        <w:rPr/>
      </w:pPr>
      <w:r>
        <w:rPr/>
        <w:t>Where:</w:t>
      </w:r>
    </w:p>
    <w:p>
      <w:pPr>
        <w:pStyle w:val="ListBullet"/>
        <w:numPr>
          <w:ilvl w:val="0"/>
          <w:numId w:val="1"/>
        </w:numPr>
        <w:rPr/>
      </w:pPr>
      <w:r>
        <w:rPr/>
        <w:t>`τ` = output torque</w:t>
      </w:r>
    </w:p>
    <w:p>
      <w:pPr>
        <w:pStyle w:val="ListBullet"/>
        <w:numPr>
          <w:ilvl w:val="0"/>
          <w:numId w:val="1"/>
        </w:numPr>
        <w:rPr/>
      </w:pPr>
      <w:r>
        <w:rPr/>
        <w:t>`τ_ff` = feedforward torque (`tau`)</w:t>
      </w:r>
    </w:p>
    <w:p>
      <w:pPr>
        <w:pStyle w:val="ListBullet"/>
        <w:numPr>
          <w:ilvl w:val="0"/>
          <w:numId w:val="1"/>
        </w:numPr>
        <w:rPr/>
      </w:pPr>
      <w:r>
        <w:rPr/>
        <w:t>`Kp` = position gain (`kp`)</w:t>
      </w:r>
    </w:p>
    <w:p>
      <w:pPr>
        <w:pStyle w:val="ListBullet"/>
        <w:numPr>
          <w:ilvl w:val="0"/>
          <w:numId w:val="1"/>
        </w:numPr>
        <w:rPr/>
      </w:pPr>
      <w:r>
        <w:rPr/>
        <w:t>`Kd` = velocity gain (`kd`)</w:t>
      </w:r>
    </w:p>
    <w:p>
      <w:pPr>
        <w:pStyle w:val="ListBullet"/>
        <w:numPr>
          <w:ilvl w:val="0"/>
          <w:numId w:val="1"/>
        </w:numPr>
        <w:rPr/>
      </w:pPr>
      <w:r>
        <w:rPr/>
        <w:t>`q_target` = target position (`q`)</w:t>
      </w:r>
    </w:p>
    <w:p>
      <w:pPr>
        <w:pStyle w:val="ListBullet"/>
        <w:numPr>
          <w:ilvl w:val="0"/>
          <w:numId w:val="1"/>
        </w:numPr>
        <w:rPr/>
      </w:pPr>
      <w:r>
        <w:rPr/>
        <w:t>`q_actual` = current position (from lowstate)</w:t>
      </w:r>
    </w:p>
    <w:p>
      <w:pPr>
        <w:pStyle w:val="ListBullet"/>
        <w:numPr>
          <w:ilvl w:val="0"/>
          <w:numId w:val="1"/>
        </w:numPr>
        <w:rPr/>
      </w:pPr>
      <w:r>
        <w:rPr/>
        <w:t>`dq_target` = target velocity (`dq`)</w:t>
      </w:r>
    </w:p>
    <w:p>
      <w:pPr>
        <w:pStyle w:val="ListBullet"/>
        <w:numPr>
          <w:ilvl w:val="0"/>
          <w:numId w:val="1"/>
        </w:numPr>
        <w:rPr/>
      </w:pPr>
      <w:r>
        <w:rPr/>
        <w:t>`dq_actual` = current velocity (from lowstate)</w:t>
      </w:r>
    </w:p>
    <w:p>
      <w:pPr>
        <w:pStyle w:val="Heading2"/>
        <w:rPr/>
      </w:pPr>
      <w:r>
        <w:rPr/>
        <w:t>Position Control</w:t>
      </w:r>
    </w:p>
    <w:p>
      <w:pPr>
        <w:pStyle w:val="Normal"/>
        <w:rPr/>
      </w:pPr>
      <w:r>
        <w:rPr/>
        <w:t>Hold a specific joint angle: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low_cmd.motor_cmd()[i].q() = target_position;  // Target angle (radians)</w:t>
        <w:br/>
        <w:t>low_cmd.motor_cmd()[i].dq() = 0;               // Target velocity</w:t>
        <w:br/>
        <w:t>low_cmd.motor_cmd()[i].kp() = 70.0;            // Position stiffness</w:t>
        <w:br/>
        <w:t>low_cmd.motor_cmd()[i].kd() = 5.0;             // Damping</w:t>
        <w:br/>
        <w:t>low_cmd.motor_cmd()[i].tau() = 0;              // No feedforward</w:t>
      </w:r>
    </w:p>
    <w:p>
      <w:pPr>
        <w:pStyle w:val="Heading2"/>
        <w:rPr/>
      </w:pPr>
      <w:r>
        <w:rPr/>
        <w:t>Velocity Control (for wheels)</w:t>
      </w:r>
    </w:p>
    <w:p>
      <w:pPr>
        <w:pStyle w:val="Normal"/>
        <w:rPr/>
      </w:pPr>
      <w:r>
        <w:rPr/>
        <w:t>Spin at a target velocity: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low_cmd.motor_cmd()[i].q() = 0;                // Not used</w:t>
        <w:br/>
        <w:t>low_cmd.motor_cmd()[i].dq() = target_velocity; // Target velocity (rad/s)</w:t>
        <w:br/>
        <w:t>low_cmd.motor_cmd()[i].kp() = 0;               // No position control</w:t>
        <w:br/>
        <w:t>low_cmd.motor_cmd()[i].kd() = 3.0;             // Velocity tracking gain</w:t>
        <w:br/>
        <w:t>low_cmd.motor_cmd()[i].tau() = 0;</w:t>
      </w:r>
    </w:p>
    <w:p>
      <w:pPr>
        <w:pStyle w:val="Heading2"/>
        <w:rPr/>
      </w:pPr>
      <w:r>
        <w:rPr/>
        <w:t>Torque Control</w:t>
      </w:r>
    </w:p>
    <w:p>
      <w:pPr>
        <w:pStyle w:val="Normal"/>
        <w:rPr/>
      </w:pPr>
      <w:r>
        <w:rPr/>
        <w:t>Direct torque command: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low_cmd.motor_cmd()[i].q() = PosStopF;         // Special value to disable position</w:t>
        <w:br/>
        <w:t>low_cmd.motor_cmd()[i].dq() = VelStopF;        // Special value to disable velocity</w:t>
        <w:br/>
        <w:t>low_cmd.motor_cmd()[i].kp() = 0;</w:t>
        <w:br/>
        <w:t>low_cmd.motor_cmd()[i].kd() = 0;</w:t>
        <w:br/>
        <w:t>low_cmd.motor_cmd()[i].tau() = torque_value;   // Direct torque (Nm)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Go2W Motor Mapping</w:t>
      </w:r>
    </w:p>
    <w:p>
      <w:pPr>
        <w:pStyle w:val="Normal"/>
        <w:rPr/>
      </w:pPr>
      <w:r>
        <w:rPr/>
        <w:t>The Go2W robot has 16 motors: 12 leg joints + 4 wheels.</w:t>
      </w:r>
    </w:p>
    <w:p>
      <w:pPr>
        <w:pStyle w:val="Heading2"/>
        <w:rPr/>
      </w:pPr>
      <w:r>
        <w:rPr/>
        <w:t>Leg Motors (0-11)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Index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Joint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Location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 Hip (abduction)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Front Right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 Thigh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Front Right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 Calf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Front Right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FL Hip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Front Left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FL Thigh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Front Left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FL Calf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Front Left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RR Hip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Rear Right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RR Thigh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Rear Right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RR Calf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Rear Right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RL Hip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Rear Left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RL Thigh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Rear Left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RL Calf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Rear Left</w:t>
            </w:r>
          </w:p>
        </w:tc>
      </w:tr>
    </w:tbl>
    <w:p>
      <w:pPr>
        <w:pStyle w:val="Heading2"/>
        <w:rPr/>
      </w:pPr>
      <w:r>
        <w:rPr/>
        <w:t>Wheel Motors (12-15)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Index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Wheel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12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Front Right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13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Front Left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14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Rear Right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15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Rear Left</w:t>
            </w:r>
          </w:p>
        </w:tc>
      </w:tr>
    </w:tbl>
    <w:p>
      <w:pPr>
        <w:pStyle w:val="Heading2"/>
        <w:rPr/>
      </w:pPr>
      <w:r>
        <w:rPr/>
        <w:t>Important: Wheel Direction Convention</w:t>
      </w:r>
    </w:p>
    <w:p>
      <w:pPr>
        <w:pStyle w:val="Normal"/>
        <w:rPr/>
      </w:pPr>
      <w:r>
        <w:rPr/>
        <w:t>In the Go2W MuJoCo model, all wheels use the same dq sign for forward motion. This is different from typical differential drive where left/right wheels spin opposite directions.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// Forward motion - all wheels same sign</w:t>
        <w:br/>
        <w:t>float speed = 5.0;</w:t>
        <w:br/>
        <w:t>low_cmd.motor_cmd()[12].dq() = speed;  // FR</w:t>
        <w:br/>
        <w:t>low_cmd.motor_cmd()[13].dq() = speed;  // FL</w:t>
        <w:br/>
        <w:t>low_cmd.motor_cmd()[14].dq() = speed;  // RR</w:t>
        <w:br/>
        <w:t>low_cmd.motor_cmd()[15].dq() = speed;  // RL</w:t>
        <w:br/>
        <w:br/>
        <w:t>// Turning - differential steering</w:t>
        <w:br/>
        <w:t>float turn = 2.0;</w:t>
        <w:br/>
        <w:t>float right_speed = speed - turn;</w:t>
        <w:br/>
        <w:t>float left_speed = speed + turn;</w:t>
        <w:br/>
        <w:t>low_cmd.motor_cmd()[12].dq() = right_speed;  // FR</w:t>
        <w:br/>
        <w:t>low_cmd.motor_cmd()[13].dq() = left_speed;   // FL</w:t>
        <w:br/>
        <w:t>low_cmd.motor_cmd()[14].dq() = right_speed;  // RR</w:t>
        <w:br/>
        <w:t>low_cmd.motor_cmd()[15].dq() = left_speed;   // RL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Creating a Basic Controller</w:t>
      </w:r>
    </w:p>
    <w:p>
      <w:pPr>
        <w:pStyle w:val="Heading2"/>
        <w:rPr/>
      </w:pPr>
      <w:r>
        <w:rPr/>
        <w:t>Step 1: Include Headers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#include &lt;unitree/robot/channel/channel_publisher.hpp&gt;</w:t>
        <w:br/>
        <w:t>#include &lt;unitree/robot/channel/channel_subscriber.hpp&gt;</w:t>
        <w:br/>
        <w:t>#include &lt;unitree/idl/go2/LowState_.hpp&gt;</w:t>
        <w:br/>
        <w:t>#include &lt;unitree/idl/go2/LowCmd_.hpp&gt;</w:t>
        <w:br/>
        <w:t>#include &lt;unitree/common/time/time_tool.hpp&gt;</w:t>
        <w:br/>
        <w:t>#include &lt;unitree/common/thread/thread.hpp&gt;</w:t>
        <w:br/>
        <w:br/>
        <w:t>using namespace unitree::robot;</w:t>
        <w:br/>
        <w:t>using namespace unitree::common;</w:t>
      </w:r>
    </w:p>
    <w:p>
      <w:pPr>
        <w:pStyle w:val="Heading2"/>
        <w:rPr/>
      </w:pPr>
      <w:r>
        <w:rPr/>
        <w:t>Step 2: Initialize Command Structure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void InitLowCmd(unitree_go::msg::dds_::LowCmd_&amp; cmd) {</w:t>
        <w:br/>
        <w:t xml:space="preserve">    cmd.head()[0] = 0xFE;</w:t>
        <w:br/>
        <w:t xml:space="preserve">    cmd.head()[1] = 0xEF;</w:t>
        <w:br/>
        <w:t xml:space="preserve">    cmd.level_flag() = 0xFF;</w:t>
        <w:br/>
        <w:t xml:space="preserve">    cmd.gpio() = 0;</w:t>
        <w:br/>
        <w:br/>
        <w:t xml:space="preserve">    for (int i = 0; i &lt; 20; i++) {</w:t>
        <w:br/>
        <w:t xml:space="preserve">        cmd.motor_cmd()[i].mode() = 0x01;  // Enable motor</w:t>
        <w:br/>
        <w:t xml:space="preserve">        cmd.motor_cmd()[i].q() = 0;</w:t>
        <w:br/>
        <w:t xml:space="preserve">        cmd.motor_cmd()[i].kp() = 0;</w:t>
        <w:br/>
        <w:t xml:space="preserve">        cmd.motor_cmd()[i].dq() = 0;</w:t>
        <w:br/>
        <w:t xml:space="preserve">        cmd.motor_cmd()[i].kd() = 0;</w:t>
        <w:br/>
        <w:t xml:space="preserve">        cmd.motor_cmd()[i].tau() = 0;</w:t>
        <w:br/>
        <w:t xml:space="preserve">    }</w:t>
        <w:br/>
        <w:t>}</w:t>
      </w:r>
    </w:p>
    <w:p>
      <w:pPr>
        <w:pStyle w:val="Heading2"/>
        <w:rPr/>
      </w:pPr>
      <w:r>
        <w:rPr/>
        <w:t>Step 3: CRC Checksum (Required!)</w:t>
      </w:r>
    </w:p>
    <w:p>
      <w:pPr>
        <w:pStyle w:val="Normal"/>
        <w:rPr/>
      </w:pPr>
      <w:r>
        <w:rPr/>
        <w:t>Commands must include a valid CRC or they'll be ignored: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uint32_t crc32_core(uint32_t* ptr, uint32_t len) {</w:t>
        <w:br/>
        <w:t xml:space="preserve">    uint32_t xbit = 0;</w:t>
        <w:br/>
        <w:t xml:space="preserve">    uint32_t data = 0;</w:t>
        <w:br/>
        <w:t xml:space="preserve">    uint32_t CRC32 = 0xFFFFFFFF;</w:t>
        <w:br/>
        <w:t xml:space="preserve">    const uint32_t polynomial = 0x04c11db7;</w:t>
        <w:br/>
        <w:br/>
        <w:t xml:space="preserve">    for (uint32_t i = 0; i &lt; len; i++) {</w:t>
        <w:br/>
        <w:t xml:space="preserve">        xbit = 1 &lt;&lt; 31;</w:t>
        <w:br/>
        <w:t xml:space="preserve">        data = ptr[i];</w:t>
        <w:br/>
        <w:t xml:space="preserve">        for (uint32_t bits = 0; bits &lt; 32; bits++) {</w:t>
        <w:br/>
        <w:t xml:space="preserve">            if (CRC32 &amp; 0x80000000) {</w:t>
        <w:br/>
        <w:t xml:space="preserve">                CRC32 &lt;&lt;= 1;</w:t>
        <w:br/>
        <w:t xml:space="preserve">                CRC32 ^= polynomial;</w:t>
        <w:br/>
        <w:t xml:space="preserve">            } else {</w:t>
        <w:br/>
        <w:t xml:space="preserve">                CRC32 &lt;&lt;= 1;</w:t>
        <w:br/>
        <w:t xml:space="preserve">            }</w:t>
        <w:br/>
        <w:t xml:space="preserve">            if (data &amp; xbit)</w:t>
        <w:br/>
        <w:t xml:space="preserve">                CRC32 ^= polynomial;</w:t>
        <w:br/>
        <w:t xml:space="preserve">            xbit &gt;&gt;= 1;</w:t>
        <w:br/>
        <w:t xml:space="preserve">        }</w:t>
        <w:br/>
        <w:t xml:space="preserve">    }</w:t>
        <w:br/>
        <w:t xml:space="preserve">    return CRC32;</w:t>
        <w:br/>
        <w:t>}</w:t>
        <w:br/>
        <w:br/>
        <w:t>// Before publishing:</w:t>
        <w:br/>
        <w:t>low_cmd.crc() = crc32_core((uint32_t*)&amp;low_cmd,</w:t>
        <w:br/>
        <w:t xml:space="preserve">                           (sizeof(unitree_go::msg::dds_::LowCmd_) &gt;&gt; 2) - 1);</w:t>
      </w:r>
    </w:p>
    <w:p>
      <w:pPr>
        <w:pStyle w:val="Heading2"/>
        <w:rPr/>
      </w:pPr>
      <w:r>
        <w:rPr/>
        <w:t>Step 4: Main Loop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int main() {</w:t>
        <w:br/>
        <w:t xml:space="preserve">    // Initialize DDS - MUST match config.yaml!</w:t>
        <w:br/>
        <w:t xml:space="preserve">    ChannelFactory::Instance()-&gt;Init(0, "lo");</w:t>
        <w:br/>
        <w:br/>
        <w:t xml:space="preserve">    // Create publisher and subscriber</w:t>
        <w:br/>
        <w:t xml:space="preserve">    ChannelPublisher&lt;unitree_go::msg::dds_::LowCmd_&gt; pub("rt/lowcmd");</w:t>
        <w:br/>
        <w:t xml:space="preserve">    pub.InitChannel();</w:t>
        <w:br/>
        <w:br/>
        <w:t xml:space="preserve">    ChannelSubscriber&lt;unitree_go::msg::dds_::LowState_&gt; sub("rt/lowstate");</w:t>
        <w:br/>
        <w:t xml:space="preserve">    sub.InitChannel(StateHandler, 1);</w:t>
        <w:br/>
        <w:br/>
        <w:t xml:space="preserve">    // Initialize command</w:t>
        <w:br/>
        <w:t xml:space="preserve">    unitree_go::msg::dds_::LowCmd_ cmd;</w:t>
        <w:br/>
        <w:t xml:space="preserve">    InitLowCmd(cmd);</w:t>
        <w:br/>
        <w:br/>
        <w:t xml:space="preserve">    // Control loop (500 Hz)</w:t>
        <w:br/>
        <w:t xml:space="preserve">    while (running) {</w:t>
        <w:br/>
        <w:t xml:space="preserve">        // Set motor commands</w:t>
        <w:br/>
        <w:t xml:space="preserve">        for (int i = 0; i &lt; 12; i++) {</w:t>
        <w:br/>
        <w:t xml:space="preserve">            cmd.motor_cmd()[i].q() = target_positions[i];</w:t>
        <w:br/>
        <w:t xml:space="preserve">            cmd.motor_cmd()[i].kp() = 70.0;</w:t>
        <w:br/>
        <w:t xml:space="preserve">            cmd.motor_cmd()[i].kd() = 5.0;</w:t>
        <w:br/>
        <w:t xml:space="preserve">        }</w:t>
        <w:br/>
        <w:br/>
        <w:t xml:space="preserve">        // Calculate CRC and publish</w:t>
        <w:br/>
        <w:t xml:space="preserve">        cmd.crc() = crc32_core((uint32_t*)&amp;cmd,</w:t>
        <w:br/>
        <w:t xml:space="preserve">                               (sizeof(unitree_go::msg::dds_::LowCmd_) &gt;&gt; 2) - 1);</w:t>
        <w:br/>
        <w:t xml:space="preserve">        pub.Write(cmd);</w:t>
        <w:br/>
        <w:br/>
        <w:t xml:space="preserve">        usleep(2000);  // 500 Hz</w:t>
        <w:br/>
        <w:t xml:space="preserve">    }</w:t>
        <w:br/>
        <w:br/>
        <w:t xml:space="preserve">    return 0;</w:t>
        <w:br/>
        <w:t>}</w:t>
      </w:r>
    </w:p>
    <w:p>
      <w:pPr>
        <w:pStyle w:val="Heading2"/>
        <w:rPr/>
      </w:pPr>
      <w:r>
        <w:rPr/>
        <w:t>Step 5: Add to CMakeLists.txt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add_executable(my_controller test/my_controller.cpp)</w:t>
      </w:r>
    </w:p>
    <w:p>
      <w:pPr>
        <w:pStyle w:val="Heading2"/>
        <w:rPr/>
      </w:pPr>
      <w:r>
        <w:rPr/>
        <w:t>Step 6: Build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cd simulate/build</w:t>
        <w:br/>
        <w:t>cmake ..</w:t>
        <w:br/>
        <w:t>make -j4 my_controller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High-Level vs Low-Level Control</w:t>
      </w:r>
    </w:p>
    <w:p>
      <w:pPr>
        <w:pStyle w:val="Heading2"/>
        <w:rPr/>
      </w:pPr>
      <w:r>
        <w:rPr/>
        <w:t>Low-Level Control (Works with MuJoCo)</w:t>
      </w:r>
    </w:p>
    <w:p>
      <w:pPr>
        <w:pStyle w:val="ListBullet"/>
        <w:numPr>
          <w:ilvl w:val="0"/>
          <w:numId w:val="1"/>
        </w:numPr>
        <w:rPr/>
      </w:pPr>
      <w:r>
        <w:rPr/>
        <w:t>Direct motor commands via `rt/lowcmd`</w:t>
      </w:r>
    </w:p>
    <w:p>
      <w:pPr>
        <w:pStyle w:val="ListBullet"/>
        <w:numPr>
          <w:ilvl w:val="0"/>
          <w:numId w:val="1"/>
        </w:numPr>
        <w:rPr/>
      </w:pPr>
      <w:r>
        <w:rPr/>
        <w:t>You control individual joint positions/velocities/torques</w:t>
      </w:r>
    </w:p>
    <w:p>
      <w:pPr>
        <w:pStyle w:val="ListBullet"/>
        <w:numPr>
          <w:ilvl w:val="0"/>
          <w:numId w:val="1"/>
        </w:numPr>
        <w:rPr/>
      </w:pPr>
      <w:r>
        <w:rPr/>
        <w:t>Full flexibility but requires more code</w:t>
      </w:r>
    </w:p>
    <w:p>
      <w:pPr>
        <w:pStyle w:val="ListBullet"/>
        <w:numPr>
          <w:ilvl w:val="0"/>
          <w:numId w:val="1"/>
        </w:numPr>
        <w:rPr/>
      </w:pPr>
      <w:r>
        <w:rPr/>
        <w:t>**This is what MuJoCo understands**</w:t>
      </w:r>
    </w:p>
    <w:p>
      <w:pPr>
        <w:pStyle w:val="Heading2"/>
        <w:rPr/>
      </w:pPr>
      <w:r>
        <w:rPr/>
        <w:t>High-Level Control (Real Robot Only)</w:t>
      </w:r>
    </w:p>
    <w:p>
      <w:pPr>
        <w:pStyle w:val="ListBullet"/>
        <w:numPr>
          <w:ilvl w:val="0"/>
          <w:numId w:val="1"/>
        </w:numPr>
        <w:rPr/>
      </w:pPr>
      <w:r>
        <w:rPr/>
        <w:t>Uses `SportClient` API with commands like `StandUp()`, `Move()`, etc.</w:t>
      </w:r>
    </w:p>
    <w:p>
      <w:pPr>
        <w:pStyle w:val="ListBullet"/>
        <w:numPr>
          <w:ilvl w:val="0"/>
          <w:numId w:val="1"/>
        </w:numPr>
        <w:rPr/>
      </w:pPr>
      <w:r>
        <w:rPr/>
        <w:t>The robot's onboard computer interprets these</w:t>
      </w:r>
    </w:p>
    <w:p>
      <w:pPr>
        <w:pStyle w:val="ListBullet"/>
        <w:numPr>
          <w:ilvl w:val="0"/>
          <w:numId w:val="1"/>
        </w:numPr>
        <w:rPr/>
      </w:pPr>
      <w:r>
        <w:rPr/>
        <w:t>Easier to use but **does NOT work with MuJoCo**</w:t>
      </w:r>
    </w:p>
    <w:p>
      <w:pPr>
        <w:pStyle w:val="ListBullet"/>
        <w:numPr>
          <w:ilvl w:val="0"/>
          <w:numId w:val="1"/>
        </w:numPr>
        <w:rPr/>
      </w:pPr>
      <w:r>
        <w:rPr/>
        <w:t>Example from `unitree_sdk2/example/go2w/go2w_sport_client.cpp`: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// This does NOT work with MuJoCo!</w:t>
        <w:br/>
        <w:t>unitree::robot::go2::SportClient sport_client;</w:t>
        <w:br/>
        <w:t>sport_client.Init();</w:t>
        <w:br/>
        <w:t>sport_client.StandUp();   // Robot's internal controller handles this</w:t>
        <w:br/>
        <w:t>sport_client.Move(0.5, 0, 0);  // Move forward</w:t>
      </w:r>
    </w:p>
    <w:p>
      <w:pPr>
        <w:pStyle w:val="Normal"/>
        <w:rPr/>
      </w:pPr>
      <w:r>
        <w:rPr/>
        <w:t>To test high-level behaviors in MuJoCo, you must implement them yourself using low-level commands (see sport_control.cpp example).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Common Issues and Solutions</w:t>
      </w:r>
    </w:p>
    <w:p>
      <w:pPr>
        <w:pStyle w:val="Heading2"/>
        <w:rPr/>
      </w:pPr>
      <w:r>
        <w:rPr/>
        <w:t>Issue: Controller runs but robot doesn't move</w:t>
      </w:r>
    </w:p>
    <w:p>
      <w:pPr>
        <w:pStyle w:val="Normal"/>
        <w:rPr/>
      </w:pPr>
      <w:r>
        <w:rPr/>
        <w:t>Cause: Domain ID mismatch</w:t>
      </w:r>
    </w:p>
    <w:p>
      <w:pPr>
        <w:pStyle w:val="Normal"/>
        <w:rPr/>
      </w:pPr>
      <w:r>
        <w:rPr/>
        <w:t>Solution: Check both match: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# In config.yaml</w:t>
        <w:br/>
        <w:t>domain_id: 0</w:t>
        <w:br/>
        <w:br/>
        <w:t># In your code</w:t>
        <w:br/>
        <w:t>ChannelFactory::Instance()-&gt;Init(0, "lo");  // First arg is domain_id</w:t>
      </w:r>
    </w:p>
    <w:p>
      <w:pPr>
        <w:pStyle w:val="Heading2"/>
        <w:rPr/>
      </w:pPr>
      <w:r>
        <w:rPr/>
        <w:t>Issue: "selected interface 'lo' is not multicast-capable"</w:t>
      </w:r>
    </w:p>
    <w:p>
      <w:pPr>
        <w:pStyle w:val="Normal"/>
        <w:rPr/>
      </w:pPr>
      <w:r>
        <w:rPr/>
        <w:t>Cause: Normal warning, not an error</w:t>
      </w:r>
    </w:p>
    <w:p>
      <w:pPr>
        <w:pStyle w:val="Normal"/>
        <w:rPr/>
      </w:pPr>
      <w:r>
        <w:rPr/>
        <w:t>Solution: Ignore it - DDS falls back to unicast which works fine locally.</w:t>
      </w:r>
    </w:p>
    <w:p>
      <w:pPr>
        <w:pStyle w:val="Heading2"/>
        <w:rPr/>
      </w:pPr>
      <w:r>
        <w:rPr/>
        <w:t>Issue: Robot rotates instead of driving straight</w:t>
      </w:r>
    </w:p>
    <w:p>
      <w:pPr>
        <w:pStyle w:val="Normal"/>
        <w:rPr/>
      </w:pPr>
      <w:r>
        <w:rPr/>
        <w:t>Cause: Incorrect wheel direction signs</w:t>
      </w:r>
    </w:p>
    <w:p>
      <w:pPr>
        <w:pStyle w:val="Normal"/>
        <w:rPr/>
      </w:pPr>
      <w:r>
        <w:rPr/>
        <w:t>Solution: Go2W uses same dq sign for all wheels: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// WRONG - typical differential drive assumption</w:t>
        <w:br/>
        <w:t>left_wheels = speed;</w:t>
        <w:br/>
        <w:t>right_wheels = -speed;</w:t>
        <w:br/>
        <w:br/>
        <w:t>// CORRECT - Go2W convention</w:t>
        <w:br/>
        <w:t>left_wheels = speed;</w:t>
        <w:br/>
        <w:t>right_wheels = speed;</w:t>
      </w:r>
    </w:p>
    <w:p>
      <w:pPr>
        <w:pStyle w:val="Heading2"/>
        <w:rPr/>
      </w:pPr>
      <w:r>
        <w:rPr/>
        <w:t>Issue: Robot falls over while driving</w:t>
      </w:r>
    </w:p>
    <w:p>
      <w:pPr>
        <w:pStyle w:val="Normal"/>
        <w:rPr/>
      </w:pPr>
      <w:r>
        <w:rPr/>
        <w:t>Cause: Leg stiffness too low</w:t>
      </w:r>
    </w:p>
    <w:p>
      <w:pPr>
        <w:pStyle w:val="Normal"/>
        <w:rPr/>
      </w:pPr>
      <w:r>
        <w:rPr/>
        <w:t>Solution: Increase PD gains: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// Too soft</w:t>
        <w:br/>
        <w:t>kp = 50.0; kd = 4.0;</w:t>
        <w:br/>
        <w:br/>
        <w:t>// Better for driving</w:t>
        <w:br/>
        <w:t>kp = 120.0; kd = 6.0;</w:t>
      </w:r>
    </w:p>
    <w:p>
      <w:pPr>
        <w:pStyle w:val="Heading2"/>
        <w:rPr/>
      </w:pPr>
      <w:r>
        <w:rPr/>
        <w:t>Issue: Commands work but are choppy</w:t>
      </w:r>
    </w:p>
    <w:p>
      <w:pPr>
        <w:pStyle w:val="Normal"/>
        <w:rPr/>
      </w:pPr>
      <w:r>
        <w:rPr/>
        <w:t>Cause: Terminal key repeat delay with keyboard control</w:t>
      </w:r>
    </w:p>
    <w:p>
      <w:pPr>
        <w:pStyle w:val="Normal"/>
        <w:rPr/>
      </w:pPr>
      <w:r>
        <w:rPr/>
        <w:t>Solution: Only decay commands when key is NOT pressed, use slower decay rate.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Example Controllers</w:t>
      </w:r>
    </w:p>
    <w:p>
      <w:pPr>
        <w:pStyle w:val="Normal"/>
        <w:rPr/>
      </w:pPr>
      <w:r>
        <w:rPr/>
        <w:t>The following example controllers are included in simulate/test/:</w:t>
      </w:r>
    </w:p>
    <w:p>
      <w:pPr>
        <w:pStyle w:val="Heading2"/>
        <w:rPr/>
      </w:pPr>
      <w:r>
        <w:rPr/>
        <w:t>test_unitree_sdk2.cpp</w:t>
      </w:r>
    </w:p>
    <w:p>
      <w:pPr>
        <w:pStyle w:val="Normal"/>
        <w:rPr/>
      </w:pPr>
      <w:r>
        <w:rPr/>
        <w:t>Basic DDS communication test - sends small torque to all motors.</w:t>
      </w:r>
    </w:p>
    <w:p>
      <w:pPr>
        <w:pStyle w:val="Heading2"/>
        <w:rPr/>
      </w:pPr>
      <w:r>
        <w:rPr/>
        <w:t>keyboard_control.cpp</w:t>
      </w:r>
    </w:p>
    <w:p>
      <w:pPr>
        <w:pStyle w:val="Normal"/>
        <w:rPr/>
      </w:pPr>
      <w:r>
        <w:rPr/>
        <w:t>Real-time keyboard control for Go2W:</w:t>
      </w:r>
    </w:p>
    <w:p>
      <w:pPr>
        <w:pStyle w:val="ListBullet"/>
        <w:numPr>
          <w:ilvl w:val="0"/>
          <w:numId w:val="1"/>
        </w:numPr>
        <w:rPr/>
      </w:pPr>
      <w:r>
        <w:rPr/>
        <w:t>WASD for driving</w:t>
      </w:r>
    </w:p>
    <w:p>
      <w:pPr>
        <w:pStyle w:val="ListBullet"/>
        <w:numPr>
          <w:ilvl w:val="0"/>
          <w:numId w:val="1"/>
        </w:numPr>
        <w:rPr/>
      </w:pPr>
      <w:r>
        <w:rPr/>
        <w:t>R/F for height adjustment</w:t>
      </w:r>
    </w:p>
    <w:p>
      <w:pPr>
        <w:pStyle w:val="ListBullet"/>
        <w:numPr>
          <w:ilvl w:val="0"/>
          <w:numId w:val="1"/>
        </w:numPr>
        <w:rPr/>
      </w:pPr>
      <w:r>
        <w:rPr/>
        <w:t>SPACE/C for stand/sit</w:t>
      </w:r>
    </w:p>
    <w:p>
      <w:pPr>
        <w:pStyle w:val="Heading2"/>
        <w:rPr/>
      </w:pPr>
      <w:r>
        <w:rPr/>
        <w:t>sport_control.cpp</w:t>
      </w:r>
    </w:p>
    <w:p>
      <w:pPr>
        <w:pStyle w:val="Normal"/>
        <w:rPr/>
      </w:pPr>
      <w:r>
        <w:rPr/>
        <w:t>Menu-driven controller mimicking high-level commands:</w:t>
      </w:r>
    </w:p>
    <w:p>
      <w:pPr>
        <w:pStyle w:val="ListBullet"/>
        <w:numPr>
          <w:ilvl w:val="0"/>
          <w:numId w:val="1"/>
        </w:numPr>
        <w:rPr/>
      </w:pPr>
      <w:r>
        <w:rPr/>
        <w:t>stand_up, stand_down</w:t>
      </w:r>
    </w:p>
    <w:p>
      <w:pPr>
        <w:pStyle w:val="ListBullet"/>
        <w:numPr>
          <w:ilvl w:val="0"/>
          <w:numId w:val="1"/>
        </w:numPr>
        <w:rPr/>
      </w:pPr>
      <w:r>
        <w:rPr/>
        <w:t>forward, backward, left, right</w:t>
      </w:r>
    </w:p>
    <w:p>
      <w:pPr>
        <w:pStyle w:val="ListBullet"/>
        <w:numPr>
          <w:ilvl w:val="0"/>
          <w:numId w:val="1"/>
        </w:numPr>
        <w:rPr/>
      </w:pPr>
      <w:r>
        <w:rPr/>
        <w:t>Works with MuJoCo (unlike the real SportClient)</w:t>
      </w:r>
    </w:p>
    <w:p>
      <w:pPr>
        <w:pStyle w:val="Heading2"/>
        <w:rPr/>
      </w:pPr>
      <w:r>
        <w:rPr/>
        <w:t>Running Examples</w:t>
      </w:r>
    </w:p>
    <w:p>
      <w:pPr>
        <w:pStyle w:val="Normal"/>
        <w:rPr/>
      </w:pPr>
      <w:r>
        <w:rPr/>
        <w:t>Terminal 1 - Start simulator: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cd simulate/build</w:t>
        <w:br/>
        <w:t>./unitree_mujoco</w:t>
      </w:r>
    </w:p>
    <w:p>
      <w:pPr>
        <w:pStyle w:val="Normal"/>
        <w:rPr/>
      </w:pPr>
      <w:r>
        <w:rPr/>
        <w:t>Terminal 2 - Run controller: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cd simulate/build</w:t>
        <w:br/>
        <w:t>./keyboard_control</w:t>
        <w:br/>
        <w:t># or</w:t>
        <w:br/>
        <w:t>./sport_control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Quick Reference</w:t>
      </w:r>
    </w:p>
    <w:p>
      <w:pPr>
        <w:pStyle w:val="Heading2"/>
        <w:rPr/>
      </w:pPr>
      <w:r>
        <w:rPr/>
        <w:t>Config File Location</w:t>
      </w:r>
    </w:p>
    <w:p>
      <w:pPr>
        <w:pStyle w:val="Normal"/>
        <w:rPr/>
      </w:pPr>
      <w:r>
        <w:rPr/>
        <w:t>simulate/config.yaml</w:t>
      </w:r>
    </w:p>
    <w:p>
      <w:pPr>
        <w:pStyle w:val="Heading2"/>
        <w:rPr/>
      </w:pPr>
      <w:r>
        <w:rPr/>
        <w:t>Key Settings</w:t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robot: "go2w"      # go2, go2w, b2, h1, g1, etc.</w:t>
        <w:br/>
        <w:t>domain_id: 0       # Must match controller</w:t>
        <w:br/>
        <w:t>interface: "lo"    # localhost</w:t>
        <w:br/>
        <w:t>use_joystick: 0    # 0=disabled, 1=enabled</w:t>
      </w:r>
    </w:p>
    <w:p>
      <w:pPr>
        <w:pStyle w:val="Heading2"/>
        <w:rPr/>
      </w:pPr>
      <w:r>
        <w:rPr/>
        <w:t>Typical PD Gains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Application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Kp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Kd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Standing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70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5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Driving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120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6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Wheels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3-5</w:t>
            </w:r>
          </w:p>
        </w:tc>
      </w:tr>
    </w:tbl>
    <w:p>
      <w:pPr>
        <w:pStyle w:val="Heading2"/>
        <w:rPr/>
      </w:pPr>
      <w:r>
        <w:rPr/>
        <w:t>Control Loop Rate</w:t>
      </w:r>
    </w:p>
    <w:p>
      <w:pPr>
        <w:pStyle w:val="Normal"/>
        <w:rPr/>
      </w:pPr>
      <w:r>
        <w:rPr/>
        <w:t>500 Hz (2000 microseconds) is typical.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1"/>
        <w:rPr/>
      </w:pPr>
      <w:r>
        <w:rPr/>
        <w:t>Conclusion</w:t>
      </w:r>
    </w:p>
    <w:p>
      <w:pPr>
        <w:pStyle w:val="Normal"/>
        <w:rPr/>
      </w:pPr>
      <w:r>
        <w:rPr/>
        <w:t>Creating controllers for Unitree MuJoCo simulation requires:</w:t>
      </w:r>
    </w:p>
    <w:p>
      <w:pPr>
        <w:pStyle w:val="ListNumber"/>
        <w:numPr>
          <w:ilvl w:val="0"/>
          <w:numId w:val="2"/>
        </w:numPr>
        <w:rPr/>
      </w:pPr>
      <w:r>
        <w:rPr/>
        <w:t>**Matching domain_id** between simulator and controller</w:t>
      </w:r>
    </w:p>
    <w:p>
      <w:pPr>
        <w:pStyle w:val="ListNumber"/>
        <w:numPr>
          <w:ilvl w:val="0"/>
          <w:numId w:val="2"/>
        </w:numPr>
        <w:rPr/>
      </w:pPr>
      <w:r>
        <w:rPr/>
        <w:t>**Using low-level commands** (rt/lowcmd topic)</w:t>
      </w:r>
    </w:p>
    <w:p>
      <w:pPr>
        <w:pStyle w:val="ListNumber"/>
        <w:numPr>
          <w:ilvl w:val="0"/>
          <w:numId w:val="2"/>
        </w:numPr>
        <w:rPr/>
      </w:pPr>
      <w:r>
        <w:rPr/>
        <w:t>**Proper CRC checksum** on all commands</w:t>
      </w:r>
    </w:p>
    <w:p>
      <w:pPr>
        <w:pStyle w:val="ListNumber"/>
        <w:numPr>
          <w:ilvl w:val="0"/>
          <w:numId w:val="2"/>
        </w:numPr>
        <w:rPr/>
      </w:pPr>
      <w:r>
        <w:rPr/>
        <w:t>**Understanding motor mapping** for your specific robot</w:t>
      </w:r>
    </w:p>
    <w:p>
      <w:pPr>
        <w:pStyle w:val="ListNumber"/>
        <w:numPr>
          <w:ilvl w:val="0"/>
          <w:numId w:val="2"/>
        </w:numPr>
        <w:rPr/>
      </w:pPr>
      <w:r>
        <w:rPr/>
        <w:t>**Appropriate PD gains** for stable behavior</w:t>
      </w:r>
    </w:p>
    <w:p>
      <w:pPr>
        <w:pStyle w:val="Normal"/>
        <w:rPr/>
      </w:pPr>
      <w:r>
        <w:rPr/>
        <w:t>The high-level SportClient API from unitree_sdk2 does NOT work with MuJoCo - you must implement behaviors using direct motor commands.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Document generated from hands-on development session, January 2026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11</Pages>
  <Words>1689</Words>
  <Characters>11620</Characters>
  <CharactersWithSpaces>14028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2026-01-26T11:42:26Z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